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anumSquare Bold" w:hAnsi="NanumSquare Bold" w:eastAsia="NanumSquare Bold"/>
          <w:b/>
          <w:color w:val="24344D"/>
          <w:sz w:val="60"/>
        </w:rPr>
        <w:t>좀비 생존 슈터 게임</w:t>
      </w:r>
    </w:p>
    <w:p>
      <w:pPr>
        <w:jc w:val="center"/>
      </w:pPr>
      <w:r>
        <w:rPr>
          <w:rFonts w:ascii="NanumSquare Bold" w:hAnsi="NanumSquare Bold" w:eastAsia="NanumSquare Bold"/>
          <w:b/>
          <w:color w:val="3C78D8"/>
          <w:sz w:val="42"/>
        </w:rPr>
        <w:t>게임 기획서 초안</w:t>
      </w:r>
    </w:p>
    <w:p>
      <w:pPr>
        <w:spacing w:before="160" w:after="40" w:line="300" w:lineRule="auto"/>
        <w:jc w:val="center"/>
      </w:pPr>
      <w:r>
        <w:rPr>
          <w:rFonts w:ascii="NanumSquare" w:hAnsi="NanumSquare" w:eastAsia="NanumSquare"/>
          <w:color w:val="6B7280"/>
          <w:sz w:val="23"/>
        </w:rPr>
        <w:t>Zombie Survival Shooter · Game Design Document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752"/>
      </w:tblGrid>
      <w:tr>
        <w:trPr>
          <w:cantSplit/>
        </w:trPr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  <w:shd w:fill="F2F5F8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문서 상태</w:t>
            </w:r>
          </w:p>
        </w:tc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초안 v0.1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  <w:shd w:fill="F2F5F8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엔진</w:t>
            </w:r>
          </w:p>
        </w:tc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Unity 6.3 LTS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  <w:shd w:fill="F2F5F8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개발 방식</w:t>
            </w:r>
          </w:p>
        </w:tc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Claude + Codex 협업 · 하네스 기반 단계 개발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  <w:shd w:fill="F2F5F8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플랫폼</w:t>
            </w:r>
          </w:p>
        </w:tc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PC 우선 · 싱글 플레이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  <w:shd w:fill="F2F5F8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카메라</w:t>
            </w:r>
          </w:p>
        </w:tc>
        <w:tc>
          <w:tcPr>
            <w:tcW w:type="dxa" w:w="4939"/>
            <w:tcBorders>
              <w:top w:val="single" w:sz="3" w:color="D8DEE7"/>
              <w:left w:val="nil"/>
              <w:bottom w:val="single" w:sz="3" w:color="D8DEE7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1인칭 / 3인칭 미확정 · 프로토타입 비교 후 결정</w:t>
            </w:r>
          </w:p>
        </w:tc>
      </w:tr>
    </w:tbl>
    <w:p>
      <w:pPr>
        <w:spacing w:before="360" w:after="0" w:line="300" w:lineRule="auto"/>
        <w:jc w:val="center"/>
      </w:pPr>
      <w:r>
        <w:rPr>
          <w:rFonts w:ascii="NanumSquare" w:hAnsi="NanumSquare" w:eastAsia="NanumSquare"/>
          <w:b w:val="0"/>
          <w:color w:val="6B7280"/>
          <w:sz w:val="18"/>
        </w:rPr>
        <w:t>기준: 교재 PART 06 「탑다운 슈터 게임 - 좀비 서바이버」를 확장한 프로젝트 초안</w:t>
      </w:r>
    </w:p>
    <w:p>
      <w:r>
        <w:br w:type="page"/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0. 문서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144"/>
      </w:tblGrid>
      <w:tr>
        <w:trPr>
          <w:cantSplit/>
        </w:trPr>
        <w:tc>
          <w:tcPr>
            <w:tcW w:type="dxa" w:w="4939"/>
            <w:shd w:fill="2A9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39"/>
            <w:shd w:fill="E8F5F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40" w:line="276" w:lineRule="auto"/>
            </w:pPr>
            <w:r>
              <w:rPr>
                <w:rFonts w:ascii="NanumSquare Bold" w:hAnsi="NanumSquare Bold" w:eastAsia="NanumSquare Bold"/>
                <w:b/>
                <w:color w:val="2A9D8F"/>
                <w:sz w:val="20"/>
              </w:rPr>
              <w:t>게임 비전</w:t>
            </w:r>
          </w:p>
          <w:p>
            <w:pPr>
              <w:spacing w:before="0" w:after="60" w:line="288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20"/>
              </w:rPr>
              <w:t>폐허가 된 대형 아포칼립스 세계를 탐색하고 좀비를 처치하며 자원을 모아 거점을 확장하고, 오토바이를 이용해 더 위험하고 가치 있는 지역으로 나아가는 생존 슈터.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376"/>
            <w:shd w:fill="24344D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40"/>
            <w:shd w:fill="24344D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FFFFFF"/>
                <w:sz w:val="19"/>
              </w:rPr>
              <w:t>현재 기획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장르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좀비 아포칼립스 기반 싱글 플레이 생존 슈터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핵심 루프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탐색 → 전투/회피 → 파밍 → 귀환 → 장비 정리/거점 확장 → 더 위험한 지역 탐색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월드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도시·도로·산·초원·학교 등 POI를 포함하는 대형 지상 월드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월드 생성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저작된 환경 청크를 시드에 따라 조립하는 방식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차량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오토바이 1종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주요 UI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HUD, 인벤토리, 장비, 상태, 저장/불러오기, 설정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저장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자동저장 + 수동저장 + 약 10개 슬롯</w:t>
            </w:r>
          </w:p>
        </w:tc>
      </w:tr>
      <w:tr>
        <w:trPr>
          <w:cantSplit/>
        </w:trPr>
        <w:tc>
          <w:tcPr>
            <w:tcW w:type="dxa" w:w="2376"/>
            <w:shd w:fill="F2F5F8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19"/>
              </w:rPr>
              <w:t>개발 기준</w:t>
            </w:r>
          </w:p>
        </w:tc>
        <w:tc>
          <w:tcPr>
            <w:tcW w:type="dxa" w:w="6840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작은 수직 슬라이스를 먼저 완성하고 기능을 단계적으로 확장</w:t>
            </w:r>
          </w:p>
        </w:tc>
      </w:tr>
    </w:tbl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목차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1. 프로젝트 개요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2. 한 문장 게임 비전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3. 핵심 플레이어 경험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4. 핵심 게임 루프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5. 카메라와 조작 방향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6. 월드와 맵 구성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7. 전투 시스템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8. 좀비 AI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9. 파밍과 아이템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10. 인벤토리·장비·상태 UI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11. 거점 건설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12. 오토바이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13. 저장/불러오기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14. UI 구조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15. 보유 에셋 활용 계획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16. 교재 PART 06 확장 대응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17. 기술 아키텍처 초안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18. 개발 하네스와 작업 방식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19. Git/GitHub 운영 규칙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20. 마일스톤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21. 현재 미정 사항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22. 현재 범위 밖</w:t>
      </w:r>
    </w:p>
    <w:p>
      <w:pPr>
        <w:spacing w:before="0" w:after="20" w:line="264" w:lineRule="auto"/>
      </w:pPr>
      <w:r>
        <w:rPr>
          <w:rFonts w:ascii="NanumSquare" w:hAnsi="NanumSquare" w:eastAsia="NanumSquare"/>
          <w:b w:val="0"/>
          <w:color w:val="222222"/>
          <w:sz w:val="19"/>
        </w:rPr>
        <w:t>23. 첫 개발 작업 권장 순서</w:t>
      </w:r>
    </w:p>
    <w:p>
      <w:r>
        <w:br w:type="page"/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1. 프로젝트 개요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아포칼립스 이후의 대형 지상 월드를 자유롭게 탐색하고 좀비와 싸우며 물자와 재료를 파밍하고, 자신만의 거점을 구축해 생존 범위를 넓혀 가는 싱글 플레이 생존 슈터입니다.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초기 구현은 교재 PART 06의 탑다운 슈터 게임 「좀비 서바이버」 구조를 학습용 베이스라인으로 삼습니다. 다만 시점을 탑다운에 고정하지 않고 1인칭/3인칭 슈터 구조로 전환하며, 대형 월드 탐색, 파밍, 장비, 거점 건설, 오토바이, 시드 기반 월드 구성, 저장 시스템까지 확장합니다.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2. 한 문장 게임 비전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144"/>
      </w:tblGrid>
      <w:tr>
        <w:trPr>
          <w:cantSplit/>
        </w:trPr>
        <w:tc>
          <w:tcPr>
            <w:tcW w:type="dxa" w:w="4939"/>
            <w:shd w:fill="3C78D8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39"/>
            <w:shd w:fill="EAF2F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40" w:line="276" w:lineRule="auto"/>
            </w:pPr>
            <w:r>
              <w:rPr>
                <w:rFonts w:ascii="NanumSquare Bold" w:hAnsi="NanumSquare Bold" w:eastAsia="NanumSquare Bold"/>
                <w:b/>
                <w:color w:val="3C78D8"/>
                <w:sz w:val="20"/>
              </w:rPr>
              <w:t>핵심 피치</w:t>
            </w:r>
          </w:p>
          <w:p>
            <w:pPr>
              <w:spacing w:before="0" w:after="60" w:line="288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20"/>
              </w:rPr>
              <w:t>폐허가 된 대형 아포칼립스 세계를 탐색하고 좀비를 처치하며 자원을 모아 거점을 확장하고, 오토바이를 이용해 더 위험하고 가치 있는 지역으로 나아가는 생존 슈터.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3. 핵심 플레이어 경험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새로운 지역을 향해 나갈 때의 탐험과 긴장감.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탄약과 회복 아이템이 부족한 상태에서 전투할 때의 생존 압박.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위험을 감수한 만큼 더 좋은 자원을 얻는 보상감.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파밍한 재료가 실제 거점 확장과 장비 향상으로 이어지는 성장감.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한 번 다녀온 장소와 자신이 건설한 거점이 저장되어 세계가 누적된다는 소유감.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4. 핵심 게임 루프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1. </w:t>
      </w:r>
      <w:r>
        <w:rPr>
          <w:rFonts w:ascii="NanumSquare" w:hAnsi="NanumSquare" w:eastAsia="NanumSquare"/>
          <w:b w:val="0"/>
          <w:color w:val="222222"/>
          <w:sz w:val="20"/>
        </w:rPr>
        <w:t>거점에서 장비와 상태를 확인합니다.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2. </w:t>
      </w:r>
      <w:r>
        <w:rPr>
          <w:rFonts w:ascii="NanumSquare" w:hAnsi="NanumSquare" w:eastAsia="NanumSquare"/>
          <w:b w:val="0"/>
          <w:color w:val="222222"/>
          <w:sz w:val="20"/>
        </w:rPr>
        <w:t>목적지 또는 탐색 방향을 정합니다.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3. </w:t>
      </w:r>
      <w:r>
        <w:rPr>
          <w:rFonts w:ascii="NanumSquare" w:hAnsi="NanumSquare" w:eastAsia="NanumSquare"/>
          <w:b w:val="0"/>
          <w:color w:val="222222"/>
          <w:sz w:val="20"/>
        </w:rPr>
        <w:t>도보 또는 오토바이로 이동합니다.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4. </w:t>
      </w:r>
      <w:r>
        <w:rPr>
          <w:rFonts w:ascii="NanumSquare" w:hAnsi="NanumSquare" w:eastAsia="NanumSquare"/>
          <w:b w:val="0"/>
          <w:color w:val="222222"/>
          <w:sz w:val="20"/>
        </w:rPr>
        <w:t>좀비와 교전하거나 회피합니다.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5. </w:t>
      </w:r>
      <w:r>
        <w:rPr>
          <w:rFonts w:ascii="NanumSquare" w:hAnsi="NanumSquare" w:eastAsia="NanumSquare"/>
          <w:b w:val="0"/>
          <w:color w:val="222222"/>
          <w:sz w:val="20"/>
        </w:rPr>
        <w:t>건물, 상자, 좀비 드랍에서 아이템과 자원을 획득합니다.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6. </w:t>
      </w:r>
      <w:r>
        <w:rPr>
          <w:rFonts w:ascii="NanumSquare" w:hAnsi="NanumSquare" w:eastAsia="NanumSquare"/>
          <w:b w:val="0"/>
          <w:color w:val="222222"/>
          <w:sz w:val="20"/>
        </w:rPr>
        <w:t>인벤토리 제한과 체력/탄약 상황을 보고 계속 탐색할지 귀환할지 판단합니다.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7. </w:t>
      </w:r>
      <w:r>
        <w:rPr>
          <w:rFonts w:ascii="NanumSquare" w:hAnsi="NanumSquare" w:eastAsia="NanumSquare"/>
          <w:b w:val="0"/>
          <w:color w:val="222222"/>
          <w:sz w:val="20"/>
        </w:rPr>
        <w:t>거점으로 돌아와 장비를 정리하고 건설/확장을 진행합니다.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8. </w:t>
      </w:r>
      <w:r>
        <w:rPr>
          <w:rFonts w:ascii="NanumSquare" w:hAnsi="NanumSquare" w:eastAsia="NanumSquare"/>
          <w:b w:val="0"/>
          <w:color w:val="222222"/>
          <w:sz w:val="20"/>
        </w:rPr>
        <w:t>더 먼 지역, 더 위험한 POI, 더 희귀한 자원을 목표로 다시 출발합니다.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5. 카메라와 조작 방향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5.1 현재 결정 상태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최종 카메라는 1인칭과 3인칭 중 아직 결정하지 않습니다. 초기 수직 슬라이스에서 두 방식을 모두 시험한 뒤 조작감, 애니메이션 품질, 에셋 적합성, 전투 시야를 비교해 결정합니다.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5.2 기술 원칙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플레이어 이동, 전투, 인벤토리, 상호작용 로직은 카메라 모드와 분리합니다.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카메라는 FirstPerson과 ThirdPerson 구현을 교체 가능한 전략/프리팹으로 둡니다.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조준 입력은 공통 AimContext로 전달하고 실제 카메라/크로스헤어 처리만 시점별로 달리합니다.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3인칭에서는 어깨 시점과 조준 확대를 우선 검토합니다.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1인칭에서는 무기 모델과 손 애니메이션이 별도 구성이 필요한지 프로토타입에서 확인합니다.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6. 월드와 맵 구성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6.1 월드 테마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폐허 도시.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도로와 교차로.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산악 지형.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초원/공터.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학교 같은 대형 POI.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소규모 건물, 창고, 폐허, 체크포인트.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6.2 대형 맵 제작 방식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보유 환경 에셋을 이용해 작은 재사용 가능 청크를 먼저 제작하고, 청크를 조합해 대형 월드를 만듭니다. 완전한 노이즈 기반 절차 지형 생성보다 저작된 환경의 품질을 유지하면서 배치를 랜덤화하는 방식을 우선합니다.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직선 도로 청크.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T자/십자 교차로.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도심 블록.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주택/상가 폐허 블록.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초원 연결 청크.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산/절벽 경계 청크.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학교 POI.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자원 채집 지역.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고위험 감염 지역.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6.3 시드 기반 랜덤 월드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월드 생성기는 WorldSeed를 입력받아 동일한 시드에서 동일한 초기 구성을 생성합니다.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1. </w:t>
      </w:r>
      <w:r>
        <w:rPr>
          <w:rFonts w:ascii="NanumSquare" w:hAnsi="NanumSquare" w:eastAsia="NanumSquare"/>
          <w:b w:val="0"/>
          <w:color w:val="222222"/>
          <w:sz w:val="20"/>
        </w:rPr>
        <w:t>월드 그리드와 크기를 정합니다.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2. </w:t>
      </w:r>
      <w:r>
        <w:rPr>
          <w:rFonts w:ascii="NanumSquare" w:hAnsi="NanumSquare" w:eastAsia="NanumSquare"/>
          <w:b w:val="0"/>
          <w:color w:val="222222"/>
          <w:sz w:val="20"/>
        </w:rPr>
        <w:t>시작 섹터와 안전한 초기 지역을 배치합니다.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3. </w:t>
      </w:r>
      <w:r>
        <w:rPr>
          <w:rFonts w:ascii="NanumSquare" w:hAnsi="NanumSquare" w:eastAsia="NanumSquare"/>
          <w:b w:val="0"/>
          <w:color w:val="222222"/>
          <w:sz w:val="20"/>
        </w:rPr>
        <w:t>주요 도로 그래프를 만듭니다.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4. </w:t>
      </w:r>
      <w:r>
        <w:rPr>
          <w:rFonts w:ascii="NanumSquare" w:hAnsi="NanumSquare" w:eastAsia="NanumSquare"/>
          <w:b w:val="0"/>
          <w:color w:val="222222"/>
          <w:sz w:val="20"/>
        </w:rPr>
        <w:t>필수 POI와 대형 랜드마크를 배치합니다.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5. </w:t>
      </w:r>
      <w:r>
        <w:rPr>
          <w:rFonts w:ascii="NanumSquare" w:hAnsi="NanumSquare" w:eastAsia="NanumSquare"/>
          <w:b w:val="0"/>
          <w:color w:val="222222"/>
          <w:sz w:val="20"/>
        </w:rPr>
        <w:t>도시/초원/산악 등 바이옴 또는 환경 타입을 할당합니다.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6. </w:t>
      </w:r>
      <w:r>
        <w:rPr>
          <w:rFonts w:ascii="NanumSquare" w:hAnsi="NanumSquare" w:eastAsia="NanumSquare"/>
          <w:b w:val="0"/>
          <w:color w:val="222222"/>
          <w:sz w:val="20"/>
        </w:rPr>
        <w:t>연결 규칙을 만족하는 청크를 선택합니다.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7. </w:t>
      </w:r>
      <w:r>
        <w:rPr>
          <w:rFonts w:ascii="NanumSquare" w:hAnsi="NanumSquare" w:eastAsia="NanumSquare"/>
          <w:b w:val="0"/>
          <w:color w:val="222222"/>
          <w:sz w:val="20"/>
        </w:rPr>
        <w:t>루팅 포인트, 좀비 스폰 포인트, 환경 오브젝트를 시드 기반으로 배치합니다.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8. </w:t>
      </w:r>
      <w:r>
        <w:rPr>
          <w:rFonts w:ascii="NanumSquare" w:hAnsi="NanumSquare" w:eastAsia="NanumSquare"/>
          <w:b w:val="0"/>
          <w:color w:val="222222"/>
          <w:sz w:val="20"/>
        </w:rPr>
        <w:t>연결성 검사 후 실패 시 제한된 재생성 절차를 수행합니다.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6.4 저장과 시드의 관계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초기 배치는 시드로 재생성하고, 플레이어가 변경한 상태만 별도로 저장하는 방식이 기본입니다.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이미 루팅한 상자.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파괴된 오브젝트.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플레이어가 만든 건설물.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제거되거나 이동한 오브젝트.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오토바이 위치와 상태.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퀘스트/진행 플래그.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6.5 대형 월드 성능 방향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월드를 섹터/청크 단위로 나눕니다.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플레이어 주변 청크만 활성화/로드합니다.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멀리 있는 좀비 AI는 단순화하거나 비활성화합니다.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반복 스폰 오브젝트는 풀링을 우선 검토합니다.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초기 단계에서는 정확한 로딩 구조보다 작은 스트리밍 프로토타입을 먼저 만듭니다.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7. 전투 시스템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7.1 기본 전투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초기 수직 슬라이스는 총기 1종과 좀비 1종으로 완성합니다.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조준.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발사.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탄약 소비.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재장전.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명중 판정.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데미지.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사망.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피격/총구/충돌 VFX.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기본 발사/피격 사운드 연결 지점.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7.2 데미지 구조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공격 대상이 플레이어, 좀비, 파괴 가능 오브젝트로 늘어나도 공격 코드가 타입별 분기로 커지지 않도록 공통 데미지 계약을 사용합니다.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IDamageable 또는 유사 인터페이스.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DamageInfo 데이터 구조.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LivingEntity 계열의 체력 처리.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파괴 가능 환경 오브젝트는 별도 구현.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7.3 무기 종류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권총 또는 소총 1종을 MVP 무기로 선택합니다.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근접무기는 Crusader Weapon, Free pack of medieval weapons를 이용해 후속 단계에서 추가합니다.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투척물은 수류탄과 연막탄을 후속 단계에서 추가합니다.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7.4 드랍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좀비를 처치하면 낮은 확률로 전리품을 드랍할 수 있습니다. 초기 드랍은 탄약, 회복 아이템, 일반 재료를 우선하고 희귀 아이템은 좀비 타입 또는 지역 위험도와 연결합니다.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8. 좀비 AI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8.1 기본 상태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Idle/Patrol.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Detect.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Chase.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Attack.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Hit/Stagger.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Dead.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8.2 탐지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거리 기반 탐지를 먼저 구현합니다.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시야각/라인 오브 사이트는 두 번째 단계에서 추가합니다.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총성 같은 소음 기반 유인은 전투 루프 안정 후 추가합니다.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8.3 이동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Unity Navigation 기반 이동을 우선 사용합니다. 대형 월드에서 네비게이션 데이터 구성과 스트리밍이 문제가 되면 섹터별 NavMesh 또는 별도 베이킹 전략을 검토합니다.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8.4 난이도 확장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빠른 좀비.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높은 체력의 좀비.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큰 소리에 반응하는 집단.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특정 POI 전용 감염체.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9. 파밍과 아이템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9.1 아이템 대분류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탄약.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회복.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음식/생존품.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건설 재료.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무기.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장비.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투척물.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기타 희귀 자원.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9.2 아이템 데이터 구조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정적 아이템 정의와 런타임 상태를 분리합니다.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rPr>
          <w:tblHeader w:val="true"/>
          <w:cantSplit/>
        </w:trPr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정적 정의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ID, 표시 이름, 아이콘, 카테고리, 최대 스택, 무게 또는 슬롯 크기, 설명, 사용 효과 참조.</w:t>
            </w:r>
          </w:p>
        </w:tc>
      </w:tr>
      <w:tr>
        <w:trPr>
          <w:cantSplit/>
        </w:trPr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런타임 상태</w:t>
            </w:r>
          </w:p>
        </w:tc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수량, 내구도, 탄창 탄수, 개별 랜덤 옵션.</w:t>
            </w:r>
          </w:p>
        </w:tc>
      </w:tr>
    </w:tbl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9.3 루팅 소스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좀비 드랍.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상자/크레이트.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건물 내부 스폰 포인트.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POI 보상.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필드 자원 채집.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10. 인벤토리, 장비, 상태 UI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세 화면은 서로 독립된 패널/화면으로 구현합니다.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10.1 인벤토리창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보유 아이템 목록.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수량.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사용/버리기/이동.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장비 가능 아이템의 장착 연결.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용량 또는 무게 표시.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10.2 장비창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주무기.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보조무기.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근접무기.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투척물.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방어구/의복은 실제 에셋과 게임성 확인 후 확장합니다.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10.3 상태창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체력.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현재 공격/방어 관련 값.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이동 관련 상태.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장비로 인한 보정.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144"/>
      </w:tblGrid>
      <w:tr>
        <w:trPr>
          <w:cantSplit/>
        </w:trPr>
        <w:tc>
          <w:tcPr>
            <w:tcW w:type="dxa" w:w="4939"/>
            <w:shd w:fill="C98500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39"/>
            <w:shd w:fill="FFF7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40" w:line="276" w:lineRule="auto"/>
            </w:pPr>
            <w:r>
              <w:rPr>
                <w:rFonts w:ascii="NanumSquare Bold" w:hAnsi="NanumSquare Bold" w:eastAsia="NanumSquare Bold"/>
                <w:b/>
                <w:color w:val="C98500"/>
                <w:sz w:val="20"/>
              </w:rPr>
              <w:t>후순위 생존 요소</w:t>
            </w:r>
          </w:p>
          <w:p>
            <w:pPr>
              <w:spacing w:before="0" w:after="60" w:line="288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20"/>
              </w:rPr>
              <w:t>배고픔/갈증 같은 하드코어 생존 스탯은 핵심 슈터/파밍 루프가 완성된 뒤 추가 여부를 결정합니다.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11. 거점 건설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11.1 목표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파밍한 재료를 소비해 플레이어가 안전성과 편의성을 높이는 장소를 만들 수 있게 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11.2 MVP 건설물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보관 상자.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작업대 또는 기능성 오브젝트 1종.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벽/바리케이드.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간단한 문 또는 출입 구조.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11.3 건설 규칙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배치 프리뷰.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설치 가능/불가능 판정.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자원 소모.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설치 후 저장.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해체 또는 철거.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그리드 스냅은 필요하면 도입하되 초기 프로토타입에서 자유 배치와 비교합니다.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12. 오토바이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12.1 범위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현재 차량은 오토바이 1종만 포함합니다.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12.2 필수 기능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접근 및 상호작용.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탑승.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주행.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정지.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하차.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저장/불러오기 시 위치와 상태 복원.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12.3 후순위 기능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연료.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내구도.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수리.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적재함.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소음으로 인한 좀비 유인.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13. 저장/불러오기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13.1 저장 슬롯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플레이어에게 10개의 저장 슬롯을 제공합니다. 각 슬롯은 슬롯 번호/이름, 마지막 저장 시간, 플레이 시간, 월드 시드, 현재 지역/거점 정보, 수동 저장과 자동저장 구분을 표시하는 방향을 권장합니다.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13.2 저장 대상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SaveVersion.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월드 시드 및 생성기 버전.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플레이어 위치/회전.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체력/상태.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인벤토리.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장비.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게임 진행 플래그.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루팅한 컨테이너.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파괴된 대상.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건설물.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오토바이 위치/상태.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13.3 자동저장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거점 진입/휴식.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중요 진행 완료.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일정 시간 간격이며 전투 중은 회피.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게임 종료 전 정상 종료 절차.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자동저장 실패가 수동 저장을 덮어쓰지 않도록 데이터와 파일 교체 절차를 분리합니다.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14. UI 구조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14.1 HUD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크로스헤어.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체력.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현재 무기/탄약.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상호작용 안내.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필요 시 간단한 상태 효과.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14.2 별도 화면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인벤토리.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장비.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상태.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저장/불러오기.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설정.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15. 보유 에셋 활용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088"/>
        <w:gridCol w:w="2880"/>
      </w:tblGrid>
      <w:tr>
        <w:trPr>
          <w:tblHeader w:val="true"/>
          <w:cantSplit/>
        </w:trPr>
        <w:tc>
          <w:tcPr>
            <w:tcW w:type="dxa" w:w="3293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에셋</w:t>
            </w:r>
          </w:p>
        </w:tc>
        <w:tc>
          <w:tcPr>
            <w:tcW w:type="dxa" w:w="3293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1차 용도</w:t>
            </w:r>
          </w:p>
        </w:tc>
        <w:tc>
          <w:tcPr>
            <w:tcW w:type="dxa" w:w="3293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메모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Survivalist character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플레이어 후보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3인칭 프로토타입 우선 검토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IK Helper Tool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무기 그립 IK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실제 API/리그 구조 확인 후 적용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Zombie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기본 적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기본 AI 수직 슬라이스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MC Sample - Believable 3D Animations by MoCap Central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플레이어 애니메이션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이동/전투 후보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Stylized Character Female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대체 플레이어/NPC 후보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아트 스타일 적합성 확인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Crusader Weapon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근접무기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후순위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Free pack of medieval weapons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근접무기 풀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후순위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Weapons Pack - Realistic LowPoly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총기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MVP 총기 1종 선택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Grenade System — Free Edition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투척물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기본 전투 후 통합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Grenade M18 Smoke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연막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투척 시스템 확장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War FX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전투 VFX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총구/피격/폭발 후보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Human Soldier Animations FREE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전투 애니메이션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리타게팅 확인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Too Many Crosshairs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크로스헤어 UI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카메라 모드별 비교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Motorcycle Interaction Animset FREE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오토바이 탑승/하차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리그 호환성 확인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Post Apocalyptic Motorcycle 3D Model Rigged Off Road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오토바이 모델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차량 MVP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Realistic Crate &amp; Chest Bundle - 4K PBR Props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루팅 상자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상호작용/전리품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School Scene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대형 POI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월드 청크 후보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Post Apocalyptic World Pack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월드 환경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주요 맵 조립 재료</w:t>
            </w:r>
          </w:p>
        </w:tc>
      </w:tr>
    </w:tbl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16. 교재 PART 06에서 가져올 구조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교재 PART 06은 크게 레벨 아트/플레이어 준비, 총과 슈터, 생명과 좀비 AI, 최종 완성과 포스트 프로세싱 흐름으로 구성됩니다. 이 프로젝트는 해당 구조를 학습용 뼈대로 활용하고 생존 게임 시스템으로 확장합니다.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rPr>
          <w:tblHeader w:val="true"/>
          <w:cantSplit/>
        </w:trPr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교재 구조</w:t>
            </w:r>
          </w:p>
        </w:tc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프로젝트 확장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레벨 아트와 플레이어 준비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대형 환경 청크, 1P/3P 카메라, 애니메이션 레이어, IK</w:t>
            </w:r>
          </w:p>
        </w:tc>
      </w:tr>
      <w:tr>
        <w:trPr>
          <w:cantSplit/>
        </w:trPr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총과 슈터</w:t>
            </w:r>
          </w:p>
        </w:tc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총기/탄약/재장전/데미지/투척물/VFX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생명과 좀비 AI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공통 생명체, 좀비 상태 AI, Navigation, 스폰</w:t>
            </w:r>
          </w:p>
        </w:tc>
      </w:tr>
      <w:tr>
        <w:trPr>
          <w:cantSplit/>
        </w:trPr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HUD/UI/최종 완성</w:t>
            </w:r>
          </w:p>
        </w:tc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HUD, 인벤토리/장비/상태, 설정, 저장 UI, 최적화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144"/>
      </w:tblGrid>
      <w:tr>
        <w:trPr>
          <w:cantSplit/>
        </w:trPr>
        <w:tc>
          <w:tcPr>
            <w:tcW w:type="dxa" w:w="4939"/>
            <w:shd w:fill="2A9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39"/>
            <w:shd w:fill="E8F5F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40" w:line="276" w:lineRule="auto"/>
            </w:pPr>
            <w:r>
              <w:rPr>
                <w:rFonts w:ascii="NanumSquare Bold" w:hAnsi="NanumSquare Bold" w:eastAsia="NanumSquare Bold"/>
                <w:b/>
                <w:color w:val="2A9D8F"/>
                <w:sz w:val="20"/>
              </w:rPr>
              <w:t>적용 원칙</w:t>
            </w:r>
          </w:p>
          <w:p>
            <w:pPr>
              <w:spacing w:before="0" w:after="60" w:line="288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20"/>
              </w:rPr>
              <w:t>교재 구현을 그대로 복사하는 것이 목표가 아니라, 먼저 작은 코어를 완성한 뒤 생존 게임 구조로 확장하는 것이 목표입니다.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17. 기술 아키텍처 초안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17.1 상위 모듈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Core.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Player.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Camera.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Combat.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AI.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Items.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Inventory.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Equipment.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Interaction.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Building.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Vehicle.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WorldGeneration.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WorldState.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Save.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UI.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17.2 데이터 원칙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아이템/무기/드랍 테이블/청크 정의는 ScriptableObject 후보입니다.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플레이 중 변하는 수량, 내구도, 위치, 루팅 여부를 ScriptableObject 에셋에 직접 저장하지 않습니다.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저장용 DTO는 Unity 객체 참조와 분리합니다.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17.3 이벤트와 결합도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UI는 게임 시스템을 직접 수정하지 않고 명시적인 명령/API를 호출합니다.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게임 시스템은 UI 오브젝트를 직접 찾지 않습니다.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전역 싱글톤은 최소화합니다.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초기에는 복잡한 이벤트 버스보다 C# event/명확한 참조를 우선합니다.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18. 개발 하네스와 작업 방식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18.1 공통 파일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rPr>
          <w:tblHeader w:val="true"/>
          <w:cantSplit/>
        </w:trPr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AGENTS.md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Codex 실행 규칙.</w:t>
            </w:r>
          </w:p>
        </w:tc>
      </w:tr>
      <w:tr>
        <w:trPr>
          <w:cantSplit/>
        </w:trPr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CLAUDE.md</w:t>
            </w:r>
          </w:p>
        </w:tc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Claude 실행 규칙.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GAME_DESIGN.md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게임 방향의 단일 기준.</w:t>
            </w:r>
          </w:p>
        </w:tc>
      </w:tr>
      <w:tr>
        <w:trPr>
          <w:cantSplit/>
        </w:trPr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checklist.md</w:t>
            </w:r>
          </w:p>
        </w:tc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현재 작업 체크리스트.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context-notes.md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결정과 인계 기록.</w:t>
            </w:r>
          </w:p>
        </w:tc>
      </w:tr>
    </w:tbl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18.2 한 작업의 표준 흐름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1. </w:t>
      </w:r>
      <w:r>
        <w:rPr>
          <w:rFonts w:ascii="NanumSquare" w:hAnsi="NanumSquare" w:eastAsia="NanumSquare"/>
          <w:b w:val="0"/>
          <w:color w:val="222222"/>
          <w:sz w:val="20"/>
        </w:rPr>
        <w:t>실제 프로젝트와 관련 파일을 읽습니다.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2. </w:t>
      </w:r>
      <w:r>
        <w:rPr>
          <w:rFonts w:ascii="NanumSquare" w:hAnsi="NanumSquare" w:eastAsia="NanumSquare"/>
          <w:b w:val="0"/>
          <w:color w:val="222222"/>
          <w:sz w:val="20"/>
        </w:rPr>
        <w:t>이번 변경의 가정과 완료 조건을 적습니다.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3. </w:t>
      </w:r>
      <w:r>
        <w:rPr>
          <w:rFonts w:ascii="NanumSquare" w:hAnsi="NanumSquare" w:eastAsia="NanumSquare"/>
          <w:b w:val="0"/>
          <w:color w:val="222222"/>
          <w:sz w:val="20"/>
        </w:rPr>
        <w:t>checklist.md에 작업을 쪼갭니다.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4. </w:t>
      </w:r>
      <w:r>
        <w:rPr>
          <w:rFonts w:ascii="NanumSquare" w:hAnsi="NanumSquare" w:eastAsia="NanumSquare"/>
          <w:b w:val="0"/>
          <w:color w:val="222222"/>
          <w:sz w:val="20"/>
        </w:rPr>
        <w:t>가장 작은 변경을 구현합니다.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5. </w:t>
      </w:r>
      <w:r>
        <w:rPr>
          <w:rFonts w:ascii="NanumSquare" w:hAnsi="NanumSquare" w:eastAsia="NanumSquare"/>
          <w:b w:val="0"/>
          <w:color w:val="222222"/>
          <w:sz w:val="20"/>
        </w:rPr>
        <w:t>Unity 컴파일/테스트/플레이 절차로 검증합니다.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6. </w:t>
      </w:r>
      <w:r>
        <w:rPr>
          <w:rFonts w:ascii="NanumSquare" w:hAnsi="NanumSquare" w:eastAsia="NanumSquare"/>
          <w:b w:val="0"/>
          <w:color w:val="222222"/>
          <w:sz w:val="20"/>
        </w:rPr>
        <w:t>context-notes.md에 핵심 결정과 문제를 기록합니다.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7. </w:t>
      </w:r>
      <w:r>
        <w:rPr>
          <w:rFonts w:ascii="NanumSquare" w:hAnsi="NanumSquare" w:eastAsia="NanumSquare"/>
          <w:b w:val="0"/>
          <w:color w:val="222222"/>
          <w:sz w:val="20"/>
        </w:rPr>
        <w:t>검증된 변경만 커밋합니다.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8. </w:t>
      </w:r>
      <w:r>
        <w:rPr>
          <w:rFonts w:ascii="NanumSquare" w:hAnsi="NanumSquare" w:eastAsia="NanumSquare"/>
          <w:b w:val="0"/>
          <w:color w:val="222222"/>
          <w:sz w:val="20"/>
        </w:rPr>
        <w:t>원격과 인증이 준비되어 있으면 GitHub에 push 합니다.</w:t>
      </w:r>
    </w:p>
    <w:p>
      <w:pPr>
        <w:spacing w:before="0" w:after="60" w:line="283" w:lineRule="auto"/>
        <w:ind w:left="317" w:hanging="317"/>
      </w:pPr>
      <w:r>
        <w:rPr>
          <w:rFonts w:ascii="NanumSquare Bold" w:hAnsi="NanumSquare Bold" w:eastAsia="NanumSquare Bold"/>
          <w:b/>
          <w:color w:val="3C78D8"/>
          <w:sz w:val="20"/>
        </w:rPr>
        <w:t xml:space="preserve">9. </w:t>
      </w:r>
      <w:r>
        <w:rPr>
          <w:rFonts w:ascii="NanumSquare" w:hAnsi="NanumSquare" w:eastAsia="NanumSquare"/>
          <w:b w:val="0"/>
          <w:color w:val="222222"/>
          <w:sz w:val="20"/>
        </w:rPr>
        <w:t>다음 작업을 시작합니다.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18.3 Claude와 Codex 역할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Claude는 설계 검토, 시스템 경계, 복잡한 버그 분석, 문서 정리에 적극 활용합니다.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Codex는 저장소 탐색, 구현, 반복 수정, 테스트/빌드, Git 단위 작업에 적극 활용합니다.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어느 쪽이든 작업 시작 전에 현재 Git 상태와 context-notes.md를 확인합니다.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19. Git/GitHub 운영 규칙</w:t>
      </w: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19.1 기본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144"/>
      </w:tblGrid>
      <w:tr>
        <w:trPr>
          <w:cantSplit/>
        </w:trPr>
        <w:tc>
          <w:tcPr>
            <w:tcW w:type="dxa" w:w="4939"/>
            <w:shd w:fill="24344D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39"/>
            <w:shd w:fill="F5F5F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40" w:line="276" w:lineRule="auto"/>
            </w:pPr>
            <w:r>
              <w:rPr>
                <w:rFonts w:ascii="NanumSquare Bold" w:hAnsi="NanumSquare Bold" w:eastAsia="NanumSquare Bold"/>
                <w:b/>
                <w:color w:val="24344D"/>
                <w:sz w:val="20"/>
              </w:rPr>
              <w:t>개발 루프</w:t>
            </w:r>
          </w:p>
          <w:p>
            <w:pPr>
              <w:spacing w:before="0" w:after="60" w:line="288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20"/>
              </w:rPr>
              <w:t>작업 선택 → git status 확인 → 구현 → 검증 → checklist/context-notes 갱신 → git add → git commit → git push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19.2 커밋 단위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680"/>
      </w:tblGrid>
      <w:tr>
        <w:trPr>
          <w:tblHeader w:val="true"/>
          <w:cantSplit/>
        </w:trPr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좋은 예시</w:t>
            </w:r>
          </w:p>
        </w:tc>
        <w:tc>
          <w:tcPr>
            <w:tcW w:type="dxa" w:w="4939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피해야 하는 예시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플레이어 이동 프로토타입 추가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여러 기능 수정</w:t>
            </w:r>
          </w:p>
        </w:tc>
      </w:tr>
      <w:tr>
        <w:trPr>
          <w:cantSplit/>
        </w:trPr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좀비 추적 AI 추가</w:t>
            </w:r>
          </w:p>
        </w:tc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게임 거의 완성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아이템 정의 ScriptableObject 추가</w:t>
            </w:r>
          </w:p>
        </w:tc>
        <w:tc>
          <w:tcPr>
            <w:tcW w:type="dxa" w:w="4939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전투·저장·UI·월드 생성이 한 커밋에 섞이는 변경</w:t>
            </w:r>
          </w:p>
        </w:tc>
      </w:tr>
      <w:tr>
        <w:trPr>
          <w:cantSplit/>
        </w:trPr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수동 저장 슬롯 UI 추가</w:t>
            </w:r>
          </w:p>
        </w:tc>
        <w:tc>
          <w:tcPr>
            <w:tcW w:type="dxa" w:w="4939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의미 단위가 불분명한 대규모 커밋</w:t>
            </w:r>
          </w:p>
        </w:tc>
      </w:tr>
    </w:tbl>
    <w:p>
      <w:pPr>
        <w:pStyle w:val="Heading2"/>
      </w:pPr>
      <w:r>
        <w:rPr>
          <w:rFonts w:ascii="NanumSquare Bold" w:hAnsi="NanumSquare Bold" w:eastAsia="NanumSquare Bold"/>
          <w:b/>
          <w:color w:val="3C78D8"/>
          <w:sz w:val="26"/>
        </w:rPr>
        <w:t>19.3 push 정책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검증된 커밋은 원격 저장소가 준비되어 있으면 바로 push 합니다.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git push --force 계열은 명시적인 사용자 요청 없이는 사용하지 않습니다.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push 실패 시 인증/브랜치 보호/원격 충돌 등 실제 오류를 먼저 확인합니다.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20. 마일스톤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664"/>
        <w:gridCol w:w="5688"/>
      </w:tblGrid>
      <w:tr>
        <w:trPr>
          <w:tblHeader w:val="true"/>
          <w:cantSplit/>
        </w:trPr>
        <w:tc>
          <w:tcPr>
            <w:tcW w:type="dxa" w:w="3293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93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293"/>
            <w:shd w:fill="24344D"/>
            <w:tcBorders>
              <w:top w:val="single" w:sz="4" w:color="24344D"/>
              <w:left w:val="single" w:sz="4" w:color="24344D"/>
              <w:bottom w:val="single" w:sz="4" w:color="24344D"/>
              <w:right w:val="single" w:sz="4" w:color="24344D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완료 조건 요약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M0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프로젝트 진단과 에셋 검증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Unity 6.3 LTS에서 프로젝트 컴파일, 주요 에셋/데모 씬 확인, 렌더 파이프라인·입력·리그 상태 기록, 최소 플레이 씬 확보.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M1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플레이어와 카메라 프로토타입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기본 이동, 1인칭/3인칭 카메라 교체 시험, 캐릭터 애니메이션 정상 재생.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M2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전투 수직 슬라이스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총기 1종 조준/발사/재장전, 좀비 1종 탐지/추적/공격/사망, 탄약/회복 드랍, 플레이어 피해/사망/재시작.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M3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루팅과 캐릭터 관리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상자 루팅, 인벤토리, 장비 장착/해제, 상태 화면.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M4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파밍과 거점 MVP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필드 자원 획득, 재료를 소모한 건설물 2~4종, 건설물 저장 표현.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M5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오토바이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탑승/하차/주행, 카메라 전환, 저장 후 위치/상태 복원.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M6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시드 월드와 스트리밍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동일 시드 재현, 여러 환경 청크와 대형 POI 배치, 도로 연결성 검증, 청크 활성/비활성.</w:t>
            </w:r>
          </w:p>
        </w:tc>
      </w:tr>
      <w:tr>
        <w:trPr>
          <w:cantSplit/>
        </w:trPr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M7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저장 시스템 완성</w:t>
            </w:r>
          </w:p>
        </w:tc>
        <w:tc>
          <w:tcPr>
            <w:tcW w:type="dxa" w:w="3293"/>
            <w:shd w:fill="FAFBFC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10개 저장 슬롯, 수동 저장/불러오기, 자동저장, 인벤토리·장비·월드 변경·건설·오토바이 복원, SaveVersion.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M8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콘텐츠와 폴리시</w:t>
            </w:r>
          </w:p>
        </w:tc>
        <w:tc>
          <w:tcPr>
            <w:tcW w:type="dxa" w:w="3293"/>
            <w:tcBorders>
              <w:top w:val="single" w:sz="4" w:color="D8DEE7"/>
              <w:left w:val="single" w:sz="4" w:color="D8DEE7"/>
              <w:bottom w:val="single" w:sz="4" w:color="D8DEE7"/>
              <w:right w:val="single" w:sz="4" w:color="D8DEE7"/>
            </w:tcBorders>
            <w:vAlign w:val="top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좀비/무기/루팅 변형, VFX/SFX/포스트 프로세싱, 큰 맵 성능 프로파일링, 저장 안정성 검증.</w:t>
            </w:r>
          </w:p>
        </w:tc>
      </w:tr>
    </w:tbl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21. 현재 미정 사항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최종 카메라가 1인칭인지 3인칭인지.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배고픔/갈증 같은 생존 스탯 도입 여부.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인벤토리가 무게제인지 슬롯/그리드제인지.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총기 종류와 최종 무기 수.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오토바이 연료/내구도 시스템 도입 여부.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월드 크기와 섹터 크기.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거점 건설 자유도.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이 항목들은 앞선 마일스톤의 플레이테스트 결과를 보고 결정합니다.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22. 현재 범위 밖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멀티플레이/협동.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자동차/트럭 등 추가 차량.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복잡한 NPC 사회/정착민 시뮬레이션.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완전 파괴 가능한 월드.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절차 생성 던전 전체 시스템.</w:t>
      </w:r>
    </w:p>
    <w:p>
      <w:pPr>
        <w:pStyle w:val="ListBullet"/>
        <w:spacing w:before="0" w:after="40" w:line="283" w:lineRule="auto"/>
        <w:ind w:left="317" w:hanging="173"/>
      </w:pPr>
      <w:r>
        <w:rPr>
          <w:rFonts w:ascii="NanumSquare" w:hAnsi="NanumSquare" w:eastAsia="NanumSquare"/>
          <w:b w:val="0"/>
          <w:color w:val="222222"/>
          <w:sz w:val="20"/>
        </w:rPr>
        <w:t>대규모 퀘스트/대화 시스템.</w:t>
      </w:r>
    </w:p>
    <w:p>
      <w:pPr>
        <w:pStyle w:val="Heading1"/>
      </w:pPr>
      <w:r>
        <w:rPr>
          <w:rFonts w:ascii="NanumSquare Bold" w:hAnsi="NanumSquare Bold" w:eastAsia="NanumSquare Bold"/>
          <w:b/>
          <w:color w:val="24344D"/>
          <w:sz w:val="35"/>
        </w:rPr>
        <w:t>23. 첫 개발 작업 권장 순서</w:t>
      </w: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첫 구현 세션에서는 저장/월드 생성/거점까지 동시에 시작하지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144"/>
      </w:tblGrid>
      <w:tr>
        <w:trPr>
          <w:cantSplit/>
        </w:trPr>
        <w:tc>
          <w:tcPr>
            <w:tcW w:type="dxa" w:w="4939"/>
            <w:shd w:fill="2A9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39"/>
            <w:shd w:fill="E8F5F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40" w:line="276" w:lineRule="auto"/>
            </w:pPr>
            <w:r>
              <w:rPr>
                <w:rFonts w:ascii="NanumSquare Bold" w:hAnsi="NanumSquare Bold" w:eastAsia="NanumSquare Bold"/>
                <w:b/>
                <w:color w:val="2A9D8F"/>
                <w:sz w:val="20"/>
              </w:rPr>
              <w:t>첫 수직 슬라이스</w:t>
            </w:r>
          </w:p>
          <w:p>
            <w:pPr>
              <w:spacing w:before="0" w:after="60" w:line="288" w:lineRule="auto"/>
            </w:pPr>
            <w:r>
              <w:rPr>
                <w:rFonts w:ascii="NanumSquare" w:hAnsi="NanumSquare" w:eastAsia="NanumSquare"/>
                <w:b w:val="0"/>
                <w:color w:val="222222"/>
                <w:sz w:val="20"/>
              </w:rPr>
              <w:t>플레이어 이동 + 카메라 시험 + 총기 1종 + 좀비 1종 + 데미지/사망 + 탄약/회복 드랍</w:t>
            </w:r>
          </w:p>
        </w:tc>
      </w:tr>
    </w:tbl>
    <w:p>
      <w:pPr>
        <w:spacing w:after="0"/>
      </w:pPr>
    </w:p>
    <w:p>
      <w:pPr>
        <w:pStyle w:val="BodyTextKR"/>
      </w:pPr>
      <w:r>
        <w:rPr>
          <w:rFonts w:ascii="NanumSquare" w:hAnsi="NanumSquare" w:eastAsia="NanumSquare"/>
          <w:b w:val="0"/>
          <w:color w:val="222222"/>
          <w:sz w:val="21"/>
        </w:rPr>
        <w:t>이 슬라이스가 안정되면 인벤토리와 루팅을 붙이고, 그 다음 거점 → 오토바이 → 시드 월드 → 저장으로 확장합니다.</w:t>
      </w:r>
    </w:p>
    <w:p>
      <w:pPr>
        <w:spacing w:before="360" w:after="0"/>
        <w:jc w:val="center"/>
      </w:pPr>
      <w:r>
        <w:rPr>
          <w:rFonts w:ascii="NanumSquare Bold" w:hAnsi="NanumSquare Bold" w:eastAsia="NanumSquare Bold"/>
          <w:b/>
          <w:color w:val="6B7280"/>
          <w:sz w:val="18"/>
        </w:rPr>
        <w:t>— 초안 v0.1 끝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B7280"/>
        <w:sz w:val="17"/>
      </w:rPr>
      <w:t xml:space="preserve">좀비 생존 슈터 게임 기획서 초안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 Bold" w:hAnsi="NanumSquare Bold" w:eastAsia="NanumSquare Bold"/>
        <w:b/>
        <w:color w:val="6B7280"/>
        <w:sz w:val="17"/>
      </w:rPr>
      <w:t>ZOMBIE SURVIVAL SHOOTER  ·  GDD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24344D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3C78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KR">
    <w:name w:val="Body Text KR"/>
    <w:pPr>
      <w:spacing w:after="100" w:line="300" w:lineRule="auto"/>
    </w:pPr>
    <w:rPr>
      <w:rFonts w:ascii="NanumSquare" w:hAnsi="NanumSquare" w:eastAsia="NanumSquar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좀비 생존 슈터 게임 기획서 초안 v0.1</dc:title>
  <dc:subject>Unity 6.3 LTS 기반 좀비 생존 슈터 프로젝트 게임 디자인 문서</dc:subject>
  <dc:creator/>
  <cp:keywords>Unity 6.3 LTS, Zombie, Survival, Shooter, GDD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